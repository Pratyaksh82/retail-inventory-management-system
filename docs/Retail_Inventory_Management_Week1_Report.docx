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Retail Inventory Management System</w:t>
      </w:r>
    </w:p>
    <w:p>
      <w:pPr>
        <w:jc w:val="center"/>
      </w:pPr>
      <w:r>
        <w:rPr>
          <w:b/>
          <w:sz w:val="26"/>
        </w:rPr>
        <w:t>Week 1 Task: Project Planning and Architecture Design</w:t>
      </w:r>
    </w:p>
    <w:p>
      <w:pPr>
        <w:jc w:val="center"/>
      </w:pPr>
      <w:r>
        <w:rPr>
          <w:i/>
        </w:rPr>
        <w:t>Prepared for Week 1 internship submission</w:t>
      </w:r>
    </w:p>
    <w:p>
      <w:pPr>
        <w:jc w:val="center"/>
      </w:pPr>
      <w:r>
        <w:drawing>
          <wp:inline xmlns:a="http://schemas.openxmlformats.org/drawingml/2006/main" xmlns:pic="http://schemas.openxmlformats.org/drawingml/2006/picture">
            <wp:extent cx="6217920" cy="228565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217920" cy="2285655"/>
                    </a:xfrm>
                    <a:prstGeom prst="rect"/>
                  </pic:spPr>
                </pic:pic>
              </a:graphicData>
            </a:graphic>
          </wp:inline>
        </w:drawing>
      </w:r>
    </w:p>
    <w:p>
      <w:pPr>
        <w:pStyle w:val="Heading1"/>
      </w:pPr>
      <w:r>
        <w:t>1. Introduction</w:t>
      </w:r>
    </w:p>
    <w:p>
      <w:pPr>
        <w:jc w:val="both"/>
      </w:pPr>
      <w:r>
        <w:t>The proposed Retail Inventory Management System is a Java-based software solution designed for a small retail business. The purpose of the system is to provide a structured way to manage products, suppliers, stock levels, customer orders, users and business reports. Instead of relying on manual registers or disconnected spreadsheets, the application will maintain centralized and consistent inventory information.</w:t>
        <w:br/>
        <w:br/>
        <w:t>The Week 1 focus is not on completing the full application. It is on understanding the business problem, identifying the major software components, selecting an appropriate architecture and design patterns, and preparing a practical implementation plan. The proposed system follows a layered architecture so that the user interface, business logic and database access remain separated. This separation improves maintainability, testing and future scalability.</w:t>
        <w:br/>
        <w:br/>
        <w:t>The planned implementation uses Java as the primary programming language, MySQL for persistent data storage, JDBC for database connectivity and Maven for project/build management. The initial interface can be console-based, with the architecture remaining suitable for a JavaFX interface in a later phase.</w:t>
      </w:r>
    </w:p>
    <w:p>
      <w:pPr>
        <w:pStyle w:val="Heading1"/>
      </w:pPr>
      <w:r>
        <w:t>2. Project Objectives</w:t>
      </w:r>
    </w:p>
    <w:p>
      <w:pPr>
        <w:pStyle w:val="ListBullet"/>
      </w:pPr>
      <w:r>
        <w:t>Provide centralized product and inventory information.</w:t>
      </w:r>
    </w:p>
    <w:p>
      <w:pPr>
        <w:pStyle w:val="ListBullet"/>
      </w:pPr>
      <w:r>
        <w:t>Allow authorized users to add, update, search and manage products.</w:t>
      </w:r>
    </w:p>
    <w:p>
      <w:pPr>
        <w:pStyle w:val="ListBullet"/>
      </w:pPr>
      <w:r>
        <w:t>Track stock increases and decreases accurately.</w:t>
      </w:r>
    </w:p>
    <w:p>
      <w:pPr>
        <w:pStyle w:val="ListBullet"/>
      </w:pPr>
      <w:r>
        <w:t>Support customer order creation while checking stock availability.</w:t>
      </w:r>
    </w:p>
    <w:p>
      <w:pPr>
        <w:pStyle w:val="ListBullet"/>
      </w:pPr>
      <w:r>
        <w:t>Maintain supplier information and connect suppliers with products.</w:t>
      </w:r>
    </w:p>
    <w:p>
      <w:pPr>
        <w:pStyle w:val="ListBullet"/>
      </w:pPr>
      <w:r>
        <w:t>Identify low-stock products and generate alerts.</w:t>
      </w:r>
    </w:p>
    <w:p>
      <w:pPr>
        <w:pStyle w:val="ListBullet"/>
      </w:pPr>
      <w:r>
        <w:t>Generate useful inventory, sales and purchase reports.</w:t>
      </w:r>
    </w:p>
    <w:p>
      <w:pPr>
        <w:pStyle w:val="ListBullet"/>
      </w:pPr>
      <w:r>
        <w:t>Create a clean Java architecture that can be extended without rewriting the entire system.</w:t>
      </w:r>
    </w:p>
    <w:p>
      <w:pPr>
        <w:pStyle w:val="Heading1"/>
      </w:pPr>
      <w:r>
        <w:t>3. Functional Requirements</w:t>
      </w:r>
    </w:p>
    <w:p>
      <w:pPr>
        <w:jc w:val="both"/>
      </w:pPr>
      <w:r>
        <w:t>The functional requirements define what the system should do. First, the system must support user authentication and role-based access. An administrator should be able to manage products, categories, suppliers and users, while operational users can perform permitted inventory and order activities.</w:t>
        <w:br/>
        <w:br/>
        <w:t>Product management should provide create, read, update and delete operations. Each product should contain a unique identifier, name, category, price and supplier reference. Inventory management should maintain the available quantity and minimum stock threshold for each product. When stock is received, the quantity should increase; when a sale or order is confirmed, the quantity should decrease.</w:t>
        <w:br/>
        <w:br/>
        <w:t>Order management should allow a user to select a customer, add products and quantities, verify stock availability, calculate the total amount and confirm the order. The inventory should only be reduced after the order passes validation. Supplier management should maintain supplier contact information and the products supplied.</w:t>
        <w:br/>
        <w:br/>
        <w:t>The reporting module should provide inventory summaries, low-stock reports, sales summaries and purchase information. Search and filtering should be supported where useful so that a small business user can quickly locate a product or transaction.</w:t>
      </w:r>
    </w:p>
    <w:p>
      <w:pPr>
        <w:pStyle w:val="Heading1"/>
      </w:pPr>
      <w:r>
        <w:t>4. Non-Functional Requirements</w:t>
      </w:r>
    </w:p>
    <w:p>
      <w:pPr>
        <w:jc w:val="both"/>
      </w:pPr>
      <w:r>
        <w:t>The system should be reliable, maintainable, secure and reasonably efficient for a small retail environment. Validation must prevent invalid quantities, negative prices and incomplete required fields. Database operations should use parameterized queries to reduce SQL injection risk. Passwords should not be stored as plain text in a production implementation; password hashing should be used.</w:t>
        <w:br/>
        <w:br/>
        <w:t>The architecture should be modular so that individual components can be tested independently. Error handling and logging should provide meaningful information without exposing sensitive data. The application should also preserve data consistency, particularly when an order changes inventory. The design should remain simple enough for a junior Java project while leaving room for future expansion.</w:t>
      </w:r>
    </w:p>
    <w:p>
      <w:pPr>
        <w:pStyle w:val="Heading1"/>
      </w:pPr>
      <w:r>
        <w:t>5. System Architecture</w:t>
      </w:r>
    </w:p>
    <w:p>
      <w:pPr>
        <w:jc w:val="both"/>
      </w:pPr>
      <w:r>
        <w:t>A layered architecture has been selected because it is appropriate for a small business application and demonstrates clear software engineering principles. The presentation or user-interface layer is responsible for collecting input and displaying results. The controller layer receives user actions and coordinates the appropriate application operation. The service layer contains business rules such as stock validation, order processing and low-stock detection. The DAO layer isolates database access from business logic. Finally, the MySQL database stores persistent information.</w:t>
        <w:br/>
        <w:br/>
        <w:t>The key principle is separation of concerns. For example, ProductService should not contain SQL queries, and ProductDAO should not decide whether a product can be sold below its minimum stock policy. This division makes the code easier to understand and test.</w:t>
        <w:br/>
        <w:br/>
        <w:t>The architecture diagram included in this report shows the major layers and supporting modules. Authentication, notifications and reporting are treated as supporting services, while product, inventory, order and supplier management form the main business modules.</w:t>
      </w:r>
    </w:p>
    <w:p>
      <w:pPr>
        <w:pStyle w:val="Heading1"/>
      </w:pPr>
      <w:r>
        <w:t>6. Module Design</w:t>
      </w:r>
    </w:p>
    <w:p>
      <w:pPr>
        <w:pStyle w:val="Heading2"/>
      </w:pPr>
      <w:r>
        <w:t>User and Authentication Module</w:t>
      </w:r>
    </w:p>
    <w:p>
      <w:pPr>
        <w:jc w:val="both"/>
      </w:pPr>
      <w:r>
        <w:t>This module manages login, user roles and authorization. It ensures that only permitted users can perform administrative operations. A User entity can contain userId, name, email, passwordHash and role. The module should validate credentials and expose the authenticated user's role to the application.</w:t>
      </w:r>
    </w:p>
    <w:p>
      <w:pPr>
        <w:pStyle w:val="Heading2"/>
      </w:pPr>
      <w:r>
        <w:t>Product Management Module</w:t>
      </w:r>
    </w:p>
    <w:p>
      <w:pPr>
        <w:jc w:val="both"/>
      </w:pPr>
      <w:r>
        <w:t>This module manages the product catalogue. It supports adding new products, editing product details, searching products and removing products when appropriate. A Product entity should contain productId, name, categoryId, supplierId, price and status. Validation should ensure required values are present and prices are non-negative.</w:t>
      </w:r>
    </w:p>
    <w:p>
      <w:pPr>
        <w:pStyle w:val="Heading2"/>
      </w:pPr>
      <w:r>
        <w:t>Inventory Management Module</w:t>
      </w:r>
    </w:p>
    <w:p>
      <w:pPr>
        <w:jc w:val="both"/>
      </w:pPr>
      <w:r>
        <w:t>This module is responsible for stock quantities and stock movements. It should support receiving stock, reducing stock after confirmed sales, manual adjustments and low-stock checks. The Inventory entity can contain inventoryId, productId, quantity, minimumStock and lastUpdated. Stock operations should be handled through the service layer so that business rules remain centralized.</w:t>
      </w:r>
    </w:p>
    <w:p>
      <w:pPr>
        <w:pStyle w:val="Heading2"/>
      </w:pPr>
      <w:r>
        <w:t>Order Management Module</w:t>
      </w:r>
    </w:p>
    <w:p>
      <w:pPr>
        <w:jc w:val="both"/>
      </w:pPr>
      <w:r>
        <w:t>This module handles customer orders. The normal flow is to select a customer, select products, verify quantities, calculate the total, create the order and update inventory. A transaction-oriented approach should be used so that an order and its inventory changes do not become inconsistent.</w:t>
      </w:r>
    </w:p>
    <w:p>
      <w:pPr>
        <w:pStyle w:val="Heading2"/>
      </w:pPr>
      <w:r>
        <w:t>Supplier Management Module</w:t>
      </w:r>
    </w:p>
    <w:p>
      <w:pPr>
        <w:jc w:val="both"/>
      </w:pPr>
      <w:r>
        <w:t>This module stores supplier details such as supplierId, name, contact number, email and address. Products can reference suppliers through supplierId. The module can later be extended to support purchase orders and supplier performance information.</w:t>
      </w:r>
    </w:p>
    <w:p>
      <w:pPr>
        <w:pStyle w:val="Heading2"/>
      </w:pPr>
      <w:r>
        <w:t>Reporting Module</w:t>
      </w:r>
    </w:p>
    <w:p>
      <w:pPr>
        <w:jc w:val="both"/>
      </w:pPr>
      <w:r>
        <w:t>This module prepares useful summaries such as current inventory, low-stock items, sales by date and purchase information. A ReportFactory can be used to create different report implementations based on the requested report type.</w:t>
      </w:r>
    </w:p>
    <w:p>
      <w:pPr>
        <w:pStyle w:val="Heading1"/>
      </w:pPr>
      <w:r>
        <w:t>7. Design Patterns</w:t>
      </w:r>
    </w:p>
    <w:p>
      <w:pPr>
        <w:jc w:val="both"/>
      </w:pPr>
      <w:r>
        <w:t>Four design patterns are proposed because each solves a specific architectural problem.</w:t>
        <w:br/>
        <w:br/>
        <w:t>1. MVC (Model-View-Controller): The Model represents business entities such as Product, Order and Supplier. The View represents the user interface. Controllers receive user actions and invoke services. MVC keeps interface code separate from the application logic.</w:t>
        <w:br/>
        <w:br/>
        <w:t>2. DAO (Data Access Object): DAO classes/interfaces provide a clean boundary between the service layer and MySQL. ProductDAO, InventoryDAO and OrderDAO can expose operations such as findById, save, update and delete. This allows the database implementation to change later without rewriting business services.</w:t>
        <w:br/>
        <w:br/>
        <w:t>3. Singleton: A controlled singleton-style DatabaseConnectionManager can provide a shared configuration/connection-management component. In a production system, a connection pool would be preferable, but the pattern is useful for demonstrating controlled object creation and centralized database configuration.</w:t>
        <w:br/>
        <w:br/>
        <w:t>4. Factory: ReportFactory can create different report objects such as SalesReport, InventoryReport or LowStockReport. The caller requests a report type instead of directly constructing concrete classes. This makes adding new report types easier.</w:t>
      </w:r>
    </w:p>
    <w:p>
      <w:pPr>
        <w:pStyle w:val="Heading1"/>
      </w:pPr>
      <w:r>
        <w:t>8. Database Design</w:t>
      </w:r>
    </w:p>
    <w:p>
      <w:pPr>
        <w:jc w:val="both"/>
      </w:pPr>
      <w:r>
        <w:t>The proposed relational database contains the following core tables: Users, Categories, Products, Suppliers, Inventory, Customers, Orders and OrderItems. Products reference categories and suppliers. Inventory references Products. Orders reference Customers, while OrderItems connect Orders to Products and store quantity and price at the time of the transaction.</w:t>
        <w:br/>
        <w:br/>
        <w:t>Primary keys should uniquely identify records, and foreign keys should enforce relationships. For example, Products.supplier_id references Suppliers.supplier_id, while OrderItems.order_id references Orders.order_id. The design should also use appropriate constraints such as NOT NULL for required fields and positive-value validation for price and quantity.</w:t>
        <w:br/>
        <w:br/>
        <w:t>JDBC will be used by DAO implementations to execute parameterized SQL statements. Database configuration should be kept outside business classes so credentials are not hard-coded throughout the application.</w:t>
      </w:r>
    </w:p>
    <w:p>
      <w:pPr>
        <w:pStyle w:val="Heading1"/>
      </w:pPr>
      <w:r>
        <w:t>9. Module Interaction and Order Workflow</w:t>
      </w:r>
    </w:p>
    <w:p>
      <w:pPr>
        <w:jc w:val="both"/>
      </w:pPr>
      <w:r>
        <w:t>A typical order workflow begins when an authenticated user opens the order function. The controller receives the request and sends it to OrderService. OrderService retrieves product and inventory information through the DAOs. It checks whether every requested quantity is available. If any item has insufficient stock, the operation is rejected and the user receives a meaningful message. If all items are available, the service calculates the order total, creates the order and order items, and updates the corresponding inventory quantities.</w:t>
        <w:br/>
        <w:br/>
        <w:t>After the inventory update, the system can check whether any affected product has reached its minimum-stock threshold. If so, the notification service can generate a low-stock alert. The reporting module can later read the resulting transaction data to produce sales and inventory reports.</w:t>
      </w:r>
    </w:p>
    <w:p>
      <w:pPr>
        <w:pStyle w:val="Heading1"/>
      </w:pPr>
      <w:r>
        <w:t>10. Java Project Structure</w:t>
      </w:r>
    </w:p>
    <w:p>
      <w:pPr/>
      <w:r>
        <w:rPr>
          <w:rFonts w:ascii="Courier New" w:hAnsi="Courier New"/>
          <w:sz w:val="17"/>
        </w:rPr>
        <w:t>InventoryManagementSystem/</w:t>
        <w:br/>
        <w:t>├── src/main/java/com/inventory</w:t>
        <w:br/>
        <w:t>│   ├── controller/</w:t>
        <w:br/>
        <w:t>│   │   ├── ProductController.java</w:t>
        <w:br/>
        <w:t>│   │   ├── InventoryController.java</w:t>
        <w:br/>
        <w:t>│   │   └── OrderController.java</w:t>
        <w:br/>
        <w:t>│   ├── model/</w:t>
        <w:br/>
        <w:t>│   │   ├── Product.java</w:t>
        <w:br/>
        <w:t>│   │   ├── Inventory.java</w:t>
        <w:br/>
        <w:t>│   │   ├── Order.java</w:t>
        <w:br/>
        <w:t>│   │   ├── OrderItem.java</w:t>
        <w:br/>
        <w:t>│   │   ├── Supplier.java</w:t>
        <w:br/>
        <w:t>│   │   └── User.java</w:t>
        <w:br/>
        <w:t>│   ├── service/</w:t>
        <w:br/>
        <w:t>│   │   ├── ProductService.java</w:t>
        <w:br/>
        <w:t>│   │   ├── InventoryService.java</w:t>
        <w:br/>
        <w:t>│   │   └── OrderService.java</w:t>
        <w:br/>
        <w:t>│   ├── dao/</w:t>
        <w:br/>
        <w:t>│   │   ├── ProductDAO.java</w:t>
        <w:br/>
        <w:t>│   │   ├── InventoryDAO.java</w:t>
        <w:br/>
        <w:t>│   │   └── OrderDAO.java</w:t>
        <w:br/>
        <w:t>│   ├── factory/</w:t>
        <w:br/>
        <w:t>│   │   └── ReportFactory.java</w:t>
        <w:br/>
        <w:t>│   └── util/</w:t>
        <w:br/>
        <w:t>│       └── DatabaseConnectionManager.java</w:t>
        <w:br/>
        <w:t>└── pom.xml</w:t>
      </w:r>
    </w:p>
    <w:p>
      <w:pPr>
        <w:pStyle w:val="Heading1"/>
      </w:pPr>
      <w:r>
        <w:t>11. Java Implementation Plan</w:t>
      </w:r>
    </w:p>
    <w:p>
      <w:pPr>
        <w:jc w:val="both"/>
      </w:pPr>
      <w:r>
        <w:t>The implementation will be organized as a Maven Java project. The model package will contain entity classes, the controller package will coordinate user requests, the service package will contain business rules, the dao package will contain data-access interfaces and implementations, and utility/configuration classes will handle common concerns.</w:t>
        <w:br/>
        <w:br/>
        <w:t>The first implementation phase should establish the database schema and model classes. The second phase should implement DAO operations and database connectivity. The third phase should implement service-layer rules for product and inventory management. The fourth phase should add order processing and transaction handling. Finally, authentication, reporting, validation, testing and interface improvements can be added.</w:t>
        <w:br/>
        <w:br/>
        <w:t>Unit tests should focus on business rules such as stock validation and order totals. Integration tests can verify DAO/database interactions. The code should use meaningful class names, encapsulation, interfaces where useful, exception handling and clear documentation.</w:t>
      </w:r>
    </w:p>
    <w:p>
      <w:pPr>
        <w:pStyle w:val="Heading1"/>
      </w:pPr>
      <w:r>
        <w:t>12. Pseudocode for Core Module Interaction</w:t>
      </w:r>
    </w:p>
    <w:p>
      <w:r>
        <w:rPr>
          <w:rFonts w:ascii="Courier New" w:hAnsi="Courier New"/>
          <w:sz w:val="17"/>
        </w:rPr>
        <w:t>START</w:t>
        <w:br/>
        <w:t xml:space="preserve">  Authenticate user</w:t>
        <w:br/>
        <w:t xml:space="preserve">  IF credentials are invalid</w:t>
        <w:br/>
        <w:t xml:space="preserve">      Display authentication error</w:t>
        <w:br/>
        <w:t xml:space="preserve">      STOP</w:t>
        <w:br/>
        <w:t xml:space="preserve">  ENDIF</w:t>
        <w:br/>
        <w:br/>
        <w:t xml:space="preserve">  Display dashboard</w:t>
        <w:br/>
        <w:br/>
        <w:t xml:space="preserve">  IF user selects Product Management</w:t>
        <w:br/>
        <w:t xml:space="preserve">      Validate product data</w:t>
        <w:br/>
        <w:t xml:space="preserve">      Save or update product through ProductService</w:t>
        <w:br/>
        <w:t xml:space="preserve">  ENDIF</w:t>
        <w:br/>
        <w:br/>
        <w:t xml:space="preserve">  IF user creates an Order</w:t>
        <w:br/>
        <w:t xml:space="preserve">      Retrieve requested products</w:t>
        <w:br/>
        <w:t xml:space="preserve">      Check inventory for every item</w:t>
        <w:br/>
        <w:t xml:space="preserve">      IF any item has insufficient stock</w:t>
        <w:br/>
        <w:t xml:space="preserve">          Reject order</w:t>
        <w:br/>
        <w:t xml:space="preserve">          Display stock message</w:t>
        <w:br/>
        <w:t xml:space="preserve">      ELSE</w:t>
        <w:br/>
        <w:t xml:space="preserve">          Calculate total</w:t>
        <w:br/>
        <w:t xml:space="preserve">          Create Order and OrderItems</w:t>
        <w:br/>
        <w:t xml:space="preserve">          Reduce inventory</w:t>
        <w:br/>
        <w:t xml:space="preserve">          Check minimum-stock thresholds</w:t>
        <w:br/>
        <w:t xml:space="preserve">          Generate low-stock alerts when required</w:t>
        <w:br/>
        <w:t xml:space="preserve">          Confirm order</w:t>
        <w:br/>
        <w:t xml:space="preserve">      ENDIF</w:t>
        <w:br/>
        <w:t xml:space="preserve">  ENDIF</w:t>
        <w:br/>
        <w:br/>
        <w:t xml:space="preserve">  IF user requests a Report</w:t>
        <w:br/>
        <w:t xml:space="preserve">      Ask ReportFactory for requested report</w:t>
        <w:br/>
        <w:t xml:space="preserve">      Generate report from service/DAO data</w:t>
        <w:br/>
        <w:t xml:space="preserve">      Display report</w:t>
        <w:br/>
        <w:t xml:space="preserve">  ENDIF</w:t>
        <w:br/>
        <w:t>END</w:t>
      </w:r>
    </w:p>
    <w:p>
      <w:pPr>
        <w:pStyle w:val="Heading1"/>
      </w:pPr>
      <w:r>
        <w:t>13. Java Code Scaffolding</w:t>
      </w:r>
    </w:p>
    <w:p>
      <w:r>
        <w:rPr>
          <w:rFonts w:ascii="Courier New" w:hAnsi="Courier New"/>
          <w:sz w:val="17"/>
        </w:rPr>
        <w:t>public class InventoryService {</w:t>
        <w:br/>
        <w:t xml:space="preserve">    private final InventoryDAO inventoryDAO;</w:t>
        <w:br/>
        <w:br/>
        <w:t xml:space="preserve">    public InventoryService(InventoryDAO inventoryDAO) {</w:t>
        <w:br/>
        <w:t xml:space="preserve">        this.inventoryDAO = inventoryDAO;</w:t>
        <w:br/>
        <w:t xml:space="preserve">    }</w:t>
        <w:br/>
        <w:br/>
        <w:t xml:space="preserve">    public boolean hasSufficientStock(int productId, int requiredQty) {</w:t>
        <w:br/>
        <w:t xml:space="preserve">        Inventory inventory = inventoryDAO.findByProductId(productId);</w:t>
        <w:br/>
        <w:t xml:space="preserve">        return inventory != null</w:t>
        <w:br/>
        <w:t xml:space="preserve">                &amp;&amp; inventory.getQuantity() &gt;= requiredQty;</w:t>
        <w:br/>
        <w:t xml:space="preserve">    }</w:t>
        <w:br/>
        <w:br/>
        <w:t xml:space="preserve">    public void reduceStock(int productId, int quantity) {</w:t>
        <w:br/>
        <w:t xml:space="preserve">        if (!hasSufficientStock(productId, quantity)) {</w:t>
        <w:br/>
        <w:t xml:space="preserve">            throw new IllegalArgumentException("Insufficient stock");</w:t>
        <w:br/>
        <w:t xml:space="preserve">        }</w:t>
        <w:br/>
        <w:t xml:space="preserve">        inventoryDAO.decreaseQuantity(productId, quantity);</w:t>
        <w:br/>
        <w:t xml:space="preserve">    }</w:t>
        <w:br/>
        <w:t>}</w:t>
      </w:r>
    </w:p>
    <w:p>
      <w:pPr>
        <w:pStyle w:val="Heading1"/>
      </w:pPr>
      <w:r>
        <w:t>14. Evaluation and Quality Considerations</w:t>
      </w:r>
    </w:p>
    <w:p>
      <w:pPr>
        <w:jc w:val="both"/>
      </w:pPr>
      <w:r>
        <w:t>The design should be evaluated on clarity, completeness, modularity, practicality and consistency with Java software architecture principles. The architecture diagram should clearly communicate the relationship between the interface, controllers, services, DAOs and database. The selected design patterns should be used for genuine design reasons rather than added only as labels. The implementation should preserve encapsulation and keep business rules in service classes rather than scattering them across controllers or database code. Testing should verify important rules such as stock availability, order totals and invalid input handling.</w:t>
      </w:r>
    </w:p>
    <w:p>
      <w:pPr>
        <w:pStyle w:val="Heading1"/>
      </w:pPr>
      <w:r>
        <w:t>15. Future Enhancements</w:t>
      </w:r>
    </w:p>
    <w:p>
      <w:pPr>
        <w:jc w:val="both"/>
      </w:pPr>
      <w:r>
        <w:t>Possible future enhancements include barcode scanning, dashboard charts, automated purchase-order suggestions, email notifications, role-specific dashboards, audit logs, REST APIs and a web/mobile interface. The system could also be deployed on a cloud platform and connected to external payment or accounting systems. These enhancements are deliberately outside the Week 1 scope so that the initial architecture remains focused and achievable.</w:t>
      </w:r>
    </w:p>
    <w:p>
      <w:pPr>
        <w:pStyle w:val="Heading1"/>
      </w:pPr>
      <w:r>
        <w:t>16. Conclusion</w:t>
      </w:r>
    </w:p>
    <w:p>
      <w:pPr>
        <w:jc w:val="both"/>
      </w:pPr>
      <w:r>
        <w:t>The proposed Retail Inventory Management System provides a practical foundation for a Java application used by a small retail business. The layered architecture separates presentation, business logic and data access, while MVC, DAO, Singleton and Factory patterns demonstrate appropriate use of reusable design principles. The modular design covers the key business areas of product management, inventory, orders, suppliers, authentication and reporting. The architecture is simple enough for a junior Java development project but structured enough to support future improvements. The next step is to convert the design into a Maven project, implement the database and model layer, and progressively build each service and DAO module.</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Retail Inventory Management System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